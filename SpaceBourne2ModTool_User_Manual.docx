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specSB2modTool</w:t>
      </w:r>
    </w:p>
    <w:p>
      <w:pPr>
        <w:jc w:val="center"/>
      </w:pPr>
      <w:r>
        <w:rPr>
          <w:sz w:val="32"/>
        </w:rPr>
        <w:t>Complete User Manual</w:t>
      </w:r>
    </w:p>
    <w:p>
      <w:pPr>
        <w:jc w:val="center"/>
      </w:pPr>
      <w:r>
        <w:rPr>
          <w:i/>
        </w:rPr>
        <w:t>a creation by spec</w:t>
      </w:r>
    </w:p>
    <w:p>
      <w:pPr>
        <w:jc w:val="center"/>
      </w:pPr>
      <w:r>
        <w:rPr>
          <w:sz w:val="20"/>
        </w:rPr>
        <w:t>Version 2.3 · SpaceBourne 2 · Unreal Engine 4.27</w:t>
      </w:r>
    </w:p>
    <w:p>
      <w:pPr>
        <w:jc w:val="center"/>
      </w:pPr>
      <w:r>
        <w:rPr>
          <w:sz w:val="18"/>
        </w:rPr>
        <w:t>Every feature, form, workflow, and game-file fact this tool is built on</w:t>
      </w:r>
    </w:p>
    <w:p>
      <w:pPr>
        <w:pStyle w:val="Heading1"/>
      </w:pPr>
      <w:r>
        <w:t>Part I — Orientation</w:t>
      </w:r>
    </w:p>
    <w:p>
      <w:pPr>
        <w:pStyle w:val="Heading2"/>
      </w:pPr>
      <w:r>
        <w:t>1. What this program does</w:t>
      </w:r>
    </w:p>
    <w:p>
      <w:r>
        <w:t>specSB2modTool is an unofficial Windows program for creating and loading file-based mods for SpaceBourne 2. A mod is a collection of replacement or extra files the game can load on top of its original content. This program does not rewrite the game executable and is not affiliated with the game developer.</w:t>
      </w:r>
    </w:p>
    <w:p>
      <w:r>
        <w:t>You use it to: find the game install, scan package archives, create folder layouts from templates, edit text notes, package shareable mods, inject ordered patches safely, and refresh mods after the game updates.</w:t>
      </w:r>
    </w:p>
    <w:p>
      <w:pPr>
        <w:pStyle w:val="Heading2"/>
      </w:pPr>
      <w:r>
        <w:t>2. What you need</w:t>
      </w:r>
    </w:p>
    <w:p>
      <w:pPr>
        <w:pStyle w:val="ListBullet"/>
      </w:pPr>
      <w:r>
        <w:t>Windows with .NET Framework 4.8</w:t>
      </w:r>
    </w:p>
    <w:p>
      <w:pPr>
        <w:pStyle w:val="ListBullet"/>
      </w:pPr>
      <w:r>
        <w:t>A legitimate SpaceBourne 2 install (Steam AppID 1646850)</w:t>
      </w:r>
    </w:p>
    <w:p>
      <w:pPr>
        <w:pStyle w:val="ListBullet"/>
      </w:pPr>
      <w:r>
        <w:t>Optional: Unreal Engine 4.27 UnrealPak, FModel, UAssetGUI (4.27), UModel</w:t>
      </w:r>
    </w:p>
    <w:p>
      <w:pPr>
        <w:pStyle w:val="ListBullet"/>
      </w:pPr>
      <w:r>
        <w:t>Optional for live scripts only: UE4SS (separate community tool)</w:t>
      </w:r>
    </w:p>
    <w:p>
      <w:pPr>
        <w:pStyle w:val="Heading2"/>
      </w:pPr>
      <w:r>
        <w:t>3. Interface theme</w:t>
      </w:r>
    </w:p>
    <w:p>
      <w:r>
        <w:t>Every window uses a dark modern theme: dark panels, light text, accent titles, readable buttons, and owner-drawn tabs. Forms scale when resized.</w:t>
      </w:r>
    </w:p>
    <w:p>
      <w:pPr>
        <w:pStyle w:val="Heading1"/>
      </w:pPr>
      <w:r>
        <w:t>Part II — How SpaceBourne 2 stores content</w:t>
      </w:r>
    </w:p>
    <w:p>
      <w:pPr>
        <w:pStyle w:val="Heading2"/>
      </w:pPr>
      <w:r>
        <w:t>4. Package archives and mount points</w:t>
      </w:r>
    </w:p>
    <w:p>
      <w:r>
        <w:t>Most game content lives in package archive files (often called PAK files) under the game Content/Paks area. Analysis of current installs shows a large monolithic base archive (for example SB2-WindowsNoEditor.pak) plus optional patch archives.</w:t>
      </w:r>
    </w:p>
    <w:p>
      <w:r>
        <w:t>SpaceBourne 2 package archives are not AES-encrypted in the community workflow this tool targets. Mount point used by mods is ../../../ which maps virtual /Game/ paths under SB2/Content/.</w:t>
      </w:r>
    </w:p>
    <w:p>
      <w:r>
        <w:t>Compression in the scanned list is dominated by Oodle. Create patch archives with Unreal Engine 4.27 UnrealPak and the -compress option so the game can read them.</w:t>
      </w:r>
    </w:p>
    <w:p>
      <w:pPr>
        <w:pStyle w:val="Heading2"/>
      </w:pPr>
      <w:r>
        <w:t>5. Cooked asset pairs</w:t>
      </w:r>
    </w:p>
    <w:p>
      <w:r>
        <w:t>A cooked Unreal asset is usually at least two files:</w:t>
      </w:r>
    </w:p>
    <w:p>
      <w:pPr>
        <w:pStyle w:val="ListBullet"/>
      </w:pPr>
      <w:r>
        <w:t>.uasset — header / summary</w:t>
      </w:r>
    </w:p>
    <w:p>
      <w:pPr>
        <w:pStyle w:val="ListBullet"/>
      </w:pPr>
      <w:r>
        <w:t>.uexp — bulk export data</w:t>
      </w:r>
    </w:p>
    <w:p>
      <w:pPr>
        <w:pStyle w:val="ListBullet"/>
      </w:pPr>
      <w:r>
        <w:t>.ubulk — optional extra bulk (often large textures or audio)</w:t>
      </w:r>
    </w:p>
    <w:p>
      <w:r>
        <w:rPr>
          <w:b/>
          <w:color w:val="C62828"/>
        </w:rPr>
        <w:t xml:space="preserve">Warning: </w:t>
      </w:r>
      <w:r>
        <w:t>Never ship a .uasset without its matching .uexp. Incomplete pairs are a common cause of crashes.</w:t>
      </w:r>
    </w:p>
    <w:p>
      <w:pPr>
        <w:pStyle w:val="Heading2"/>
      </w:pPr>
      <w:r>
        <w:t>6. Category mix (from latest deep scan)</w:t>
      </w:r>
    </w:p>
    <w:p>
      <w:r>
        <w:t>Approximate entry counts from package listing classification:</w:t>
      </w:r>
    </w:p>
    <w:p>
      <w:pPr>
        <w:pStyle w:val="ListBullet"/>
      </w:pPr>
      <w:r>
        <w:t>Textures ~30k, Cooked assets ~22k, Materials ~12k, Meshes ~7k</w:t>
      </w:r>
    </w:p>
    <w:p>
      <w:pPr>
        <w:pStyle w:val="ListBullet"/>
      </w:pPr>
      <w:r>
        <w:t>Audio ~3k, Animation ~1.7k, Blueprints ~1.7k, VFX ~1.3k</w:t>
      </w:r>
    </w:p>
    <w:p>
      <w:pPr>
        <w:pStyle w:val="ListBullet"/>
      </w:pPr>
      <w:r>
        <w:t>Maps ~700, UI ~80, Localization ~60, Config ~50</w:t>
      </w:r>
    </w:p>
    <w:p>
      <w:r>
        <w:t>High-value content folders under SB2/Content include: 1Data (NPCs, Quests), Armors (Majorcharacters, 1_New_sets), 1Meshs, Packes, Locomotion, 1Galaxy, 1Widgets, BallisticsVFX, FMOD, 111Cinematic, _Textures, and marketplace-style packs.</w:t>
      </w:r>
    </w:p>
    <w:p>
      <w:pPr>
        <w:pStyle w:val="Heading2"/>
      </w:pPr>
      <w:r>
        <w:t>7. Easiest mod targets</w:t>
      </w:r>
    </w:p>
    <w:p>
      <w:pPr>
        <w:pStyle w:val="ListBullet"/>
      </w:pPr>
      <w:r>
        <w:t>Movies on disk under Content/Movies — replace the same file name; no package archive required</w:t>
      </w:r>
    </w:p>
    <w:p>
      <w:pPr>
        <w:pStyle w:val="ListBullet"/>
      </w:pPr>
      <w:r>
        <w:t>FMOD banks under Content/FMOD when present as loose files</w:t>
      </w:r>
    </w:p>
    <w:p>
      <w:pPr>
        <w:pStyle w:val="ListBullet"/>
      </w:pPr>
      <w:r>
        <w:t>Majorcharacters under Armors/Majorcharacters/&lt;CharacterName&gt; (B_Old_Lady, N_GuzelWoman, N_OldEvil, N_Good_Boy, N_Cinlii, N_GWomen, N_Zayif, N_RoboGirl, Good_OldMan, Sister, …)</w:t>
      </w:r>
    </w:p>
    <w:p>
      <w:pPr>
        <w:pStyle w:val="ListBullet"/>
      </w:pPr>
      <w:r>
        <w:t>Armor sets under Armors/1_New_sets/M_1–M_6, F_1–F_3, Vertex_1</w:t>
      </w:r>
    </w:p>
    <w:p>
      <w:pPr>
        <w:pStyle w:val="ListBullet"/>
      </w:pPr>
      <w:r>
        <w:t>Quests under 1Data/Quests (Obsesif, Datas, numbered starter quest packages)</w:t>
      </w:r>
    </w:p>
    <w:p>
      <w:pPr>
        <w:pStyle w:val="ListBullet"/>
      </w:pPr>
      <w:r>
        <w:t>NPC dialogs under 1Data/NPCs/Dialogs (~2800 related entries in scans)</w:t>
      </w:r>
    </w:p>
    <w:p>
      <w:r>
        <w:t>Harder targets: Blueprints with complex logic, assets that only exist inside the monolithic archive without clear override paths, and anything requiring live memory hooks.</w:t>
      </w:r>
    </w:p>
    <w:p>
      <w:pPr>
        <w:pStyle w:val="Heading2"/>
      </w:pPr>
      <w:r>
        <w:t>8. Patch naming and load order</w:t>
      </w:r>
    </w:p>
    <w:p>
      <w:r>
        <w:t>Ship small overrides named like z_&lt;order&gt;_&lt;name&gt;_P.pak so they load after the base archive. Higher order numbers generally win for the same path. The Mod Loader and Speckage default load order fields help keep narrative, UI, and art packs from fighting each other.</w:t>
      </w:r>
    </w:p>
    <w:p>
      <w:pPr>
        <w:pStyle w:val="Heading1"/>
      </w:pPr>
      <w:r>
        <w:t>Part III — Every major form and how to use it</w:t>
      </w:r>
    </w:p>
    <w:p>
      <w:pPr>
        <w:pStyle w:val="Heading2"/>
      </w:pPr>
      <w:r>
        <w:t>9. Home screen (Dashboard)</w:t>
      </w:r>
    </w:p>
    <w:p>
      <w:r>
        <w:t>Shows game path and Valid/Invalid, buttons to set path, open Paks folder, open Mods output, recently saved mods, analysis snapshot, and helper download links. Start here every session.</w:t>
      </w:r>
    </w:p>
    <w:p>
      <w:r>
        <w:rPr>
          <w:b/>
          <w:color w:val="2E7D32"/>
        </w:rPr>
        <w:t xml:space="preserve">Tip: </w:t>
      </w:r>
      <w:r>
        <w:t>If Valid is missing, use Set / Change Game Path or run Auto-Detect.</w:t>
      </w:r>
    </w:p>
    <w:p>
      <w:pPr>
        <w:pStyle w:val="Heading2"/>
      </w:pPr>
      <w:r>
        <w:t>10. Settings</w:t>
      </w:r>
    </w:p>
    <w:p>
      <w:r>
        <w:t>Manual paths for UnrealPak, FModel, UModel, UAssetGUI, code/image/3D editors. Auto-Detect Game + Tools. Prefer paid authoring tools with free fallbacks. Optional Allow editing of vanilla core files (dangerous). Open log file. Save Settings.</w:t>
      </w:r>
    </w:p>
    <w:p>
      <w:pPr>
        <w:pStyle w:val="Heading2"/>
      </w:pPr>
      <w:r>
        <w:t>11. Game Analyzer (Game File Scan)</w:t>
      </w:r>
    </w:p>
    <w:p>
      <w:r>
        <w:t>Analyze → Game Analyzer or Quickbar. Choose install path, start scan. Dual progress bars. Cancel if needed. When finished, open Analysis folder reports: ContentMap, ModTargets, Formats, Fingerprint, EasyModCookbook, InjectionRisk, ToolCrossRef, and more.</w:t>
      </w:r>
    </w:p>
    <w:p>
      <w:r>
        <w:rPr>
          <w:b/>
          <w:color w:val="2E7D32"/>
        </w:rPr>
        <w:t xml:space="preserve">Tip: </w:t>
      </w:r>
      <w:r>
        <w:t>Re-run after every game update before converting mods.</w:t>
      </w:r>
    </w:p>
    <w:p>
      <w:pPr>
        <w:pStyle w:val="Heading2"/>
      </w:pPr>
      <w:r>
        <w:t>12. Content Browser</w:t>
      </w:r>
    </w:p>
    <w:p>
      <w:r>
        <w:t>Browse named presets (NPCs, Majorcharacters, armor sets, quests, widgets, meshes, …). Stage selected paths into the open mod or copy path lists. Imports can refresh from LATEST analysis.</w:t>
      </w:r>
    </w:p>
    <w:p>
      <w:pPr>
        <w:pStyle w:val="Heading2"/>
      </w:pPr>
      <w:r>
        <w:t>13. Mod Templates</w:t>
      </w:r>
    </w:p>
    <w:p>
      <w:r>
        <w:t>Create → Mod Templates. Select a built-in or user template, name the mod, Create. Or Apply to Open Mod. Save as My Template captures the open mod folder layout. Templates write staging folders, TARGET_PATHS, WORKFLOW, object/script seeds, Speckage hints, and a game fingerprint stamp when available.</w:t>
      </w:r>
    </w:p>
    <w:p>
      <w:pPr>
        <w:pStyle w:val="Heading2"/>
      </w:pPr>
      <w:r>
        <w:t>14. Community request studio (Steam Requests)</w:t>
      </w:r>
    </w:p>
    <w:p>
      <w:r>
        <w:t>Tabs: What players asked for · Clearer English text · Art, planets, and story folders · Change game numbers. Scaffold a full starter mod, clean grammar, or save balance documents. All tabs share the dark theme.</w:t>
      </w:r>
    </w:p>
    <w:p>
      <w:pPr>
        <w:pStyle w:val="Heading2"/>
      </w:pPr>
      <w:r>
        <w:t>15. Object Editors</w:t>
      </w:r>
    </w:p>
    <w:p>
      <w:r>
        <w:t>Hub lists object types. Open an editor to create JSON documents describing intended properties (item stats, ship notes, character notes). Import into the open mod Objects folder. These organize work; binary property application may still use UAssetGUI.</w:t>
      </w:r>
    </w:p>
    <w:p>
      <w:pPr>
        <w:pStyle w:val="Heading2"/>
      </w:pPr>
      <w:r>
        <w:t>16. Script Editor</w:t>
      </w:r>
    </w:p>
    <w:p>
      <w:r>
        <w:t>Organize dialogue and quest text notes by category. Save parts or whole scripts as documents under Scripts/. Use with the grammar tools for English cleanup.</w:t>
      </w:r>
    </w:p>
    <w:p>
      <w:pPr>
        <w:pStyle w:val="Heading2"/>
      </w:pPr>
      <w:r>
        <w:t>17. Localization</w:t>
      </w:r>
    </w:p>
    <w:p>
      <w:r>
        <w:t>Creates editable templates and install instructions for language packs under Localization/Game paths. Binary .locres conversion still uses community locres tools; this app stages the workflow.</w:t>
      </w:r>
    </w:p>
    <w:p>
      <w:pPr>
        <w:pStyle w:val="Heading2"/>
      </w:pPr>
      <w:r>
        <w:t>18. Loose File Mods</w:t>
      </w:r>
    </w:p>
    <w:p>
      <w:r>
        <w:t>Replace Movies or FMOD files with automatic backups. Best first experiment: swap one movie file name-for-name.</w:t>
      </w:r>
    </w:p>
    <w:p>
      <w:pPr>
        <w:pStyle w:val="Heading2"/>
      </w:pPr>
      <w:r>
        <w:t>19. Speckage packager</w:t>
      </w:r>
    </w:p>
    <w:p>
      <w:r>
        <w:t>Builds a shareable offline package with manifest (name, author, version, default load order). Friends import it in Mod Loader without manual unpacking.</w:t>
      </w:r>
    </w:p>
    <w:p>
      <w:pPr>
        <w:pStyle w:val="Heading2"/>
      </w:pPr>
      <w:r>
        <w:t>20. Mod Loader</w:t>
      </w:r>
    </w:p>
    <w:p>
      <w:r>
        <w:t>Import Speckage packages, set order, enable, Inject (managed z_* only), backup, Unload Managed, Start Game. PathGuard blocks original core archives unless Settings allow vanilla core edits.</w:t>
      </w:r>
    </w:p>
    <w:p>
      <w:pPr>
        <w:pStyle w:val="Heading2"/>
      </w:pPr>
      <w:r>
        <w:t>21. Convert mod to current game files</w:t>
      </w:r>
    </w:p>
    <w:p>
      <w:r>
        <w:t>Package menu. Compares GAME_FINGERPRINT.txt on the mod to current package archive sizes/dates. If identical: does nothing. If different: refreshes TARGET_PATHS, CONVERT_GUIDE, analysis link, new stamp. Does not auto-rewrite .uasset bytes.</w:t>
      </w:r>
    </w:p>
    <w:p>
      <w:pPr>
        <w:pStyle w:val="Heading2"/>
      </w:pPr>
      <w:r>
        <w:t>22. SpecVert</w:t>
      </w:r>
    </w:p>
    <w:p>
      <w:r>
        <w:t>Builds a modular workspace from analysis modules (Armor, Characters, Dialogs, Quests, Ships, Widgets, Locomotion, Packes, Galaxy, VFX, …). Copy from Modules into your mod staging.</w:t>
      </w:r>
    </w:p>
    <w:p>
      <w:pPr>
        <w:pStyle w:val="Heading2"/>
      </w:pPr>
      <w:r>
        <w:t>23. SpecPipeline checklist</w:t>
      </w:r>
    </w:p>
    <w:p>
      <w:r>
        <w:t>Package menu. Plain checklist of Discover → Plan → Export → Edit → Stage → Pack → Inject → Verify.</w:t>
      </w:r>
    </w:p>
    <w:p>
      <w:pPr>
        <w:pStyle w:val="Heading2"/>
      </w:pPr>
      <w:r>
        <w:t>24. 3D Model Viewer</w:t>
      </w:r>
    </w:p>
    <w:p>
      <w:r>
        <w:t>Open OBJ/STL for orbit preview (wireframe, greyscale unlit, shaded). Cooked meshes often need UModel export first.</w:t>
      </w:r>
    </w:p>
    <w:p>
      <w:pPr>
        <w:pStyle w:val="Heading2"/>
      </w:pPr>
      <w:r>
        <w:t>25. Image Viewer</w:t>
      </w:r>
    </w:p>
    <w:p>
      <w:r>
        <w:t>Open common image types with fit, zoom, greyscale, alpha checkerboard.</w:t>
      </w:r>
    </w:p>
    <w:p>
      <w:pPr>
        <w:pStyle w:val="Heading2"/>
      </w:pPr>
      <w:r>
        <w:t>26. Code Editor</w:t>
      </w:r>
    </w:p>
    <w:p>
      <w:r>
        <w:t>In-app text editor with modding-oriented snippets (response files, JSON, path inserts).</w:t>
      </w:r>
    </w:p>
    <w:p>
      <w:pPr>
        <w:pStyle w:val="Heading2"/>
      </w:pPr>
      <w:r>
        <w:t>27. Live session observer</w:t>
      </w:r>
    </w:p>
    <w:p>
      <w:r>
        <w:t>Tools menu. Write notes while playing. Optionally view the end of UE4SS.log if present. Export merges notes with ModTargets. Does not inject into the game process.</w:t>
      </w:r>
    </w:p>
    <w:p>
      <w:pPr>
        <w:pStyle w:val="Heading2"/>
      </w:pPr>
      <w:r>
        <w:t>28. Live scripts studio (UE4SS)</w:t>
      </w:r>
    </w:p>
    <w:p>
      <w:r>
        <w:t>Help menu. Generate Lua templates and Create ready live-script folder with scripts/main.lua, mods_txt_line.txt, README. Advanced optional path only.</w:t>
      </w:r>
    </w:p>
    <w:p>
      <w:pPr>
        <w:pStyle w:val="Heading2"/>
      </w:pPr>
      <w:r>
        <w:t>29. Beginner guide and Help section</w:t>
      </w:r>
    </w:p>
    <w:p>
      <w:r>
        <w:t>Help menu. Beginner guide for first concepts. Help section mirrors manual topics (keep HelpContent.cs updated when the manual changes).</w:t>
      </w:r>
    </w:p>
    <w:p>
      <w:pPr>
        <w:pStyle w:val="Heading2"/>
      </w:pPr>
      <w:r>
        <w:t>30. About</w:t>
      </w:r>
    </w:p>
    <w:p>
      <w:r>
        <w:t>Version, description, Grok acknowledgement, third-party credits, tagline “a creation by spec”.</w:t>
      </w:r>
    </w:p>
    <w:p>
      <w:pPr>
        <w:pStyle w:val="Heading1"/>
      </w:pPr>
      <w:r>
        <w:t>Part IV — Workflows</w:t>
      </w:r>
    </w:p>
    <w:p>
      <w:pPr>
        <w:pStyle w:val="Heading2"/>
      </w:pPr>
      <w:r>
        <w:t>31. First successful mod</w:t>
      </w:r>
    </w:p>
    <w:p>
      <w:pPr>
        <w:pStyle w:val="ListBullet"/>
      </w:pPr>
      <w:r>
        <w:t>Dashboard: Valid path</w:t>
      </w:r>
    </w:p>
    <w:p>
      <w:pPr>
        <w:pStyle w:val="ListBullet"/>
      </w:pPr>
      <w:r>
        <w:t>Game File Scan to completion</w:t>
      </w:r>
    </w:p>
    <w:p>
      <w:pPr>
        <w:pStyle w:val="ListBullet"/>
      </w:pPr>
      <w:r>
        <w:t>Mod Templates → Blank or Movies pack → create</w:t>
      </w:r>
    </w:p>
    <w:p>
      <w:pPr>
        <w:pStyle w:val="ListBullet"/>
      </w:pPr>
      <w:r>
        <w:t>Loose File Mods or stage one texture/mesh pair</w:t>
      </w:r>
    </w:p>
    <w:p>
      <w:pPr>
        <w:pStyle w:val="ListBullet"/>
      </w:pPr>
      <w:r>
        <w:t>Speckage → Mod Loader import → enable → inject → start game</w:t>
      </w:r>
    </w:p>
    <w:p>
      <w:pPr>
        <w:pStyle w:val="Heading2"/>
      </w:pPr>
      <w:r>
        <w:t>32. After a game update</w:t>
      </w:r>
    </w:p>
    <w:p>
      <w:pPr>
        <w:pStyle w:val="ListBullet"/>
      </w:pPr>
      <w:r>
        <w:t>Scan again</w:t>
      </w:r>
    </w:p>
    <w:p>
      <w:pPr>
        <w:pStyle w:val="ListBullet"/>
      </w:pPr>
      <w:r>
        <w:t>Open mod</w:t>
      </w:r>
    </w:p>
    <w:p>
      <w:pPr>
        <w:pStyle w:val="ListBullet"/>
      </w:pPr>
      <w:r>
        <w:t>Convert mod to current game files</w:t>
      </w:r>
    </w:p>
    <w:p>
      <w:pPr>
        <w:pStyle w:val="ListBullet"/>
      </w:pPr>
      <w:r>
        <w:t>Re-package</w:t>
      </w:r>
    </w:p>
    <w:p>
      <w:pPr>
        <w:pStyle w:val="ListBullet"/>
      </w:pPr>
      <w:r>
        <w:t>Inject</w:t>
      </w:r>
    </w:p>
    <w:p>
      <w:pPr>
        <w:pStyle w:val="ListBullet"/>
      </w:pPr>
      <w:r>
        <w:t>Test</w:t>
      </w:r>
    </w:p>
    <w:p>
      <w:pPr>
        <w:pStyle w:val="Heading2"/>
      </w:pPr>
      <w:r>
        <w:t>33. Dialogue English cleanup</w:t>
      </w:r>
    </w:p>
    <w:p>
      <w:pPr>
        <w:pStyle w:val="ListBullet"/>
      </w:pPr>
      <w:r>
        <w:t>Community request studio → Clearer English text</w:t>
      </w:r>
    </w:p>
    <w:p>
      <w:pPr>
        <w:pStyle w:val="ListBullet"/>
      </w:pPr>
      <w:r>
        <w:t>Paste → Improve English wording</w:t>
      </w:r>
    </w:p>
    <w:p>
      <w:pPr>
        <w:pStyle w:val="ListBullet"/>
      </w:pPr>
      <w:r>
        <w:t>Save into open mod</w:t>
      </w:r>
    </w:p>
    <w:p>
      <w:pPr>
        <w:pStyle w:val="ListBullet"/>
      </w:pPr>
      <w:r>
        <w:t>Package and inject</w:t>
      </w:r>
    </w:p>
    <w:p>
      <w:pPr>
        <w:pStyle w:val="Heading2"/>
      </w:pPr>
      <w:r>
        <w:t>34. Character appearance pack</w:t>
      </w:r>
    </w:p>
    <w:p>
      <w:pPr>
        <w:pStyle w:val="ListBullet"/>
      </w:pPr>
      <w:r>
        <w:t>Template All Major Characters or single character</w:t>
      </w:r>
    </w:p>
    <w:p>
      <w:pPr>
        <w:pStyle w:val="ListBullet"/>
      </w:pPr>
      <w:r>
        <w:t>FModel export meshes/materials</w:t>
      </w:r>
    </w:p>
    <w:p>
      <w:pPr>
        <w:pStyle w:val="ListBullet"/>
      </w:pPr>
      <w:r>
        <w:t>Keep pairs</w:t>
      </w:r>
    </w:p>
    <w:p>
      <w:pPr>
        <w:pStyle w:val="ListBullet"/>
      </w:pPr>
      <w:r>
        <w:t>Stage under Armors/Majorcharacters/&lt;Name&gt;</w:t>
      </w:r>
    </w:p>
    <w:p>
      <w:pPr>
        <w:pStyle w:val="ListBullet"/>
      </w:pPr>
      <w:r>
        <w:t>Pack and inject</w:t>
      </w:r>
    </w:p>
    <w:p>
      <w:pPr>
        <w:pStyle w:val="Heading2"/>
      </w:pPr>
      <w:r>
        <w:t>35. Balance notes workflow</w:t>
      </w:r>
    </w:p>
    <w:p>
      <w:pPr>
        <w:pStyle w:val="ListBullet"/>
      </w:pPr>
      <w:r>
        <w:t>Community studio → Change game numbers</w:t>
      </w:r>
    </w:p>
    <w:p>
      <w:pPr>
        <w:pStyle w:val="ListBullet"/>
      </w:pPr>
      <w:r>
        <w:t>Save documents</w:t>
      </w:r>
    </w:p>
    <w:p>
      <w:pPr>
        <w:pStyle w:val="ListBullet"/>
      </w:pPr>
      <w:r>
        <w:t>Identify DT_/data assets via FModel</w:t>
      </w:r>
    </w:p>
    <w:p>
      <w:pPr>
        <w:pStyle w:val="ListBullet"/>
      </w:pPr>
      <w:r>
        <w:t>UAssetGUI apply numbers</w:t>
      </w:r>
    </w:p>
    <w:p>
      <w:pPr>
        <w:pStyle w:val="ListBullet"/>
      </w:pPr>
      <w:r>
        <w:t>Pack</w:t>
      </w:r>
    </w:p>
    <w:p>
      <w:pPr>
        <w:pStyle w:val="Heading1"/>
      </w:pPr>
      <w:r>
        <w:t>Part V — External tools</w:t>
      </w:r>
    </w:p>
    <w:p>
      <w:r>
        <w:t>FModel explores archives. UAssetGUI edits cooked properties (match 4.27). UModel previews meshes. UnrealPak 4.27 creates compressed patches. UE4SS optional for live Lua. This app launches them when paths are set; it does not fully embed FModel/UAssetAPI on .NET Framework 4.8.</w:t>
      </w:r>
    </w:p>
    <w:p>
      <w:pPr>
        <w:pStyle w:val="Heading1"/>
      </w:pPr>
      <w:r>
        <w:t>Part VI — Safety</w:t>
      </w:r>
    </w:p>
    <w:p>
      <w:r>
        <w:rPr>
          <w:b/>
          <w:color w:val="C62828"/>
        </w:rPr>
        <w:t xml:space="preserve">Warning: </w:t>
      </w:r>
      <w:r>
        <w:t>Prefer small z_*_P patches. Leave vanilla core edit off. Use Mod Loader backups and Steam verify integrity if needed. Test one change at a time.</w:t>
      </w:r>
    </w:p>
    <w:p>
      <w:pPr>
        <w:pStyle w:val="Heading1"/>
      </w:pPr>
      <w:r>
        <w:t>Part VII — Features index</w:t>
      </w:r>
    </w:p>
    <w:p>
      <w:r>
        <w:t>See FEATURES_AND_CAPABILITIES.md in the project folder for the complete checklist of capabilities. See STORE_DESCRIPTION.md for the public summary.</w:t>
      </w:r>
    </w:p>
    <w:p>
      <w:pPr>
        <w:pStyle w:val="Heading1"/>
      </w:pPr>
      <w:r>
        <w:t>Part VIII — Credits</w:t>
      </w:r>
    </w:p>
    <w:p>
      <w:r>
        <w:t>Created by spec. Assisted by Grok (xAI). FModel/CUE4Parse, UAssetAPI/UAssetGUI (atenfyr), UModel, Epic UnrealPak, RE-UE4SS documentation patterns, Specology-inspired offline Speckage/PathGuard.</w:t>
      </w:r>
    </w:p>
    <w:p>
      <w:r>
        <w:t>a creation by spec</w:t>
      </w:r>
    </w:p>
    <w:p>
      <w:pPr>
        <w:pStyle w:val="Heading1"/>
      </w:pPr>
      <w:r>
        <w:t>Merge-safe scaffolding</w:t>
      </w:r>
    </w:p>
    <w:p>
      <w:r>
        <w:t>Scaffolding into an open mod is merge-safe. Missing folders are created. List files such as TARGET_PATHS.txt receive only new unique lines. If a text file already exists and the new content differs, a warning shows excerpts of the current and new text and asks whether to replace. Choosing Yes writes a .bak backup then overwrites. Choosing No keeps your file. Identical content is skipped silently. This lets you apply templates and Content Browser locations multiple times without wiping work.</w:t>
      </w:r>
    </w:p>
    <w:p>
      <w:pPr>
        <w:pStyle w:val="Heading2"/>
      </w:pPr>
      <w:r>
        <w:t>Help section and beginner guide</w:t>
      </w:r>
    </w:p>
    <w:p>
      <w:r>
        <w:t>The Beginner guide menu item opens the same Help section window focused on Quick start, reducing duplicate forms.</w:t>
      </w:r>
    </w:p>
    <w:p>
      <w:pPr>
        <w:pStyle w:val="Heading2"/>
      </w:pPr>
      <w:r>
        <w:t>Performance notes</w:t>
      </w:r>
    </w:p>
    <w:p>
      <w:r>
        <w:t>Analysis importer results are cached for about 30 seconds to avoid re-reading large report files. Game File Scan remains hang-resistant with async stream drain. Prefer small patch archives over full re-packs.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